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43F1A0" w14:textId="77777777" w:rsidR="007C23BA" w:rsidRDefault="00000000">
      <w:pPr>
        <w:jc w:val="center"/>
        <w:rPr>
          <w:lang w:eastAsia="zh-CN"/>
        </w:rPr>
      </w:pPr>
      <w:r>
        <w:rPr>
          <w:b/>
          <w:sz w:val="44"/>
          <w:lang w:eastAsia="zh-CN"/>
        </w:rPr>
        <w:t>SRM 供应商管理系统 底座功能契约文档</w:t>
      </w:r>
    </w:p>
    <w:p w14:paraId="3A994DA2" w14:textId="77777777" w:rsidR="007C23BA" w:rsidRDefault="00000000">
      <w:pPr>
        <w:jc w:val="center"/>
        <w:rPr>
          <w:lang w:eastAsia="zh-CN"/>
        </w:rPr>
      </w:pPr>
      <w:r>
        <w:rPr>
          <w:color w:val="555555"/>
          <w:sz w:val="26"/>
          <w:lang w:eastAsia="zh-CN"/>
        </w:rPr>
        <w:t>（登录 / 权限拦截 / 统一异常处理 / 审计与日志 · v1）</w:t>
      </w:r>
    </w:p>
    <w:p w14:paraId="264416C5" w14:textId="77777777" w:rsidR="007C23BA" w:rsidRDefault="007C23BA">
      <w:pPr>
        <w:rPr>
          <w:lang w:eastAsia="zh-CN"/>
        </w:rPr>
      </w:pPr>
    </w:p>
    <w:p w14:paraId="1D2A5205" w14:textId="77777777" w:rsidR="007C23BA" w:rsidRDefault="00000000">
      <w:pPr>
        <w:rPr>
          <w:lang w:eastAsia="zh-CN"/>
        </w:rPr>
      </w:pPr>
      <w:r>
        <w:rPr>
          <w:i/>
          <w:color w:val="666666"/>
          <w:sz w:val="19"/>
          <w:lang w:eastAsia="zh-CN"/>
        </w:rPr>
        <w:t>本文档聚焦"底座"横切能力，不涉及供应商/绩效等具体业务接口（业务模块见《SRM 接口契约文档（按模块分类）》）。内容依据 docs/api-spec.md（对外接口契约）、docs/backend-interface-design.md（内部 Java 接口/类设计）与 .</w:t>
      </w:r>
      <w:proofErr w:type="spellStart"/>
      <w:r>
        <w:rPr>
          <w:i/>
          <w:color w:val="666666"/>
          <w:sz w:val="19"/>
          <w:lang w:eastAsia="zh-CN"/>
        </w:rPr>
        <w:t>qoder</w:t>
      </w:r>
      <w:proofErr w:type="spellEnd"/>
      <w:r>
        <w:rPr>
          <w:i/>
          <w:color w:val="666666"/>
          <w:sz w:val="19"/>
          <w:lang w:eastAsia="zh-CN"/>
        </w:rPr>
        <w:t>/rules.md（RBAC 铁律）整理。任何接口/类签名变更仍须先改这三份源文档再改代码，本文档为其汇总视图，如有出入以三份源文档为准。</w:t>
      </w:r>
    </w:p>
    <w:p w14:paraId="7B99441B" w14:textId="77777777" w:rsidR="007C23B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1D6CC26" w14:textId="77777777" w:rsidR="007C23BA" w:rsidRDefault="00000000">
      <w:pPr>
        <w:pStyle w:val="1"/>
      </w:pPr>
      <w:proofErr w:type="spellStart"/>
      <w:r>
        <w:rPr>
          <w:rFonts w:ascii="微软雅黑" w:eastAsia="微软雅黑" w:hAnsi="微软雅黑"/>
        </w:rPr>
        <w:lastRenderedPageBreak/>
        <w:t>模块</w:t>
      </w:r>
      <w:proofErr w:type="spellEnd"/>
      <w:r>
        <w:rPr>
          <w:rFonts w:ascii="微软雅黑" w:eastAsia="微软雅黑" w:hAnsi="微软雅黑"/>
        </w:rPr>
        <w:t xml:space="preserve"> 1：登录</w:t>
      </w:r>
    </w:p>
    <w:p w14:paraId="6862AFE2" w14:textId="77777777" w:rsidR="007C23BA" w:rsidRDefault="00000000">
      <w:r>
        <w:t>对应 docs/api-spec.md 第 1 节（对外契约）与 docs/backend-interface-design.md 第 8 节（内部 Security 组件）。</w:t>
      </w:r>
    </w:p>
    <w:p w14:paraId="2D026864" w14:textId="77777777" w:rsidR="007C23BA" w:rsidRDefault="00000000">
      <w:pPr>
        <w:pStyle w:val="21"/>
      </w:pPr>
      <w:r>
        <w:rPr>
          <w:rFonts w:ascii="微软雅黑" w:eastAsia="微软雅黑" w:hAnsi="微软雅黑"/>
        </w:rPr>
        <w:t>1.1 对外接口</w:t>
      </w:r>
    </w:p>
    <w:p w14:paraId="506B7E66" w14:textId="77777777" w:rsidR="007C23BA" w:rsidRDefault="00000000">
      <w:pPr>
        <w:pStyle w:val="31"/>
      </w:pPr>
      <w:r>
        <w:rPr>
          <w:rFonts w:ascii="微软雅黑" w:eastAsia="微软雅黑" w:hAnsi="微软雅黑"/>
        </w:rPr>
        <w:t>POST /api/v1/auth/login</w:t>
      </w:r>
    </w:p>
    <w:p w14:paraId="46DCE021" w14:textId="77777777" w:rsidR="007C23BA" w:rsidRDefault="00000000">
      <w:r>
        <w:t>唯一无需携带 token 的接口。</w:t>
      </w:r>
    </w:p>
    <w:p w14:paraId="228F19FF" w14:textId="77777777" w:rsidR="007C23BA" w:rsidRDefault="00000000">
      <w:r>
        <w:rPr>
          <w:b/>
        </w:rPr>
        <w:t>Request：</w:t>
      </w:r>
    </w:p>
    <w:p w14:paraId="66E51477" w14:textId="77777777" w:rsidR="007C23BA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{ "username": "staff01", "password": "••••••" }</w:t>
      </w:r>
    </w:p>
    <w:p w14:paraId="7D4F0859" w14:textId="77777777" w:rsidR="007C23BA" w:rsidRDefault="00000000">
      <w:r>
        <w:rPr>
          <w:b/>
        </w:rPr>
        <w:t>Response data：</w:t>
      </w:r>
    </w:p>
    <w:p w14:paraId="5C00267B" w14:textId="77777777" w:rsidR="007C23BA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{</w:t>
      </w:r>
      <w:r>
        <w:br/>
      </w:r>
      <w:r>
        <w:rPr>
          <w:rFonts w:ascii="Consolas" w:eastAsia="Consolas" w:hAnsi="Consolas"/>
          <w:sz w:val="19"/>
        </w:rPr>
        <w:t xml:space="preserve">  "token": "eyJhbGciOi...",</w:t>
      </w:r>
      <w:r>
        <w:br/>
      </w:r>
      <w:r>
        <w:rPr>
          <w:rFonts w:ascii="Consolas" w:eastAsia="Consolas" w:hAnsi="Consolas"/>
          <w:sz w:val="19"/>
        </w:rPr>
        <w:t xml:space="preserve">  "user_id": 2,</w:t>
      </w:r>
      <w:r>
        <w:br/>
      </w:r>
      <w:r>
        <w:rPr>
          <w:rFonts w:ascii="Consolas" w:eastAsia="Consolas" w:hAnsi="Consolas"/>
          <w:sz w:val="19"/>
        </w:rPr>
        <w:t xml:space="preserve">  "username": "staff01",</w:t>
      </w:r>
      <w:r>
        <w:br/>
      </w:r>
      <w:r>
        <w:rPr>
          <w:rFonts w:ascii="Consolas" w:eastAsia="Consolas" w:hAnsi="Consolas"/>
          <w:sz w:val="19"/>
        </w:rPr>
        <w:t xml:space="preserve">  "real_name": "张三",</w:t>
      </w:r>
      <w:r>
        <w:br/>
      </w:r>
      <w:r>
        <w:rPr>
          <w:rFonts w:ascii="Consolas" w:eastAsia="Consolas" w:hAnsi="Consolas"/>
          <w:sz w:val="19"/>
        </w:rPr>
        <w:t xml:space="preserve">  "role": "STAFF"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0CD128F5" w14:textId="77777777" w:rsidR="007C23BA" w:rsidRDefault="00000000">
      <w:r>
        <w:rPr>
          <w:b/>
        </w:rPr>
        <w:t>TypeScript 类型定义：</w:t>
      </w:r>
    </w:p>
    <w:p w14:paraId="4F1D0489" w14:textId="77777777" w:rsidR="007C23BA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interface LoginRequest { username: string; password: string; }</w:t>
      </w:r>
      <w:r>
        <w:br/>
      </w:r>
      <w:r>
        <w:rPr>
          <w:rFonts w:ascii="Consolas" w:eastAsia="Consolas" w:hAnsi="Consolas"/>
          <w:sz w:val="19"/>
        </w:rPr>
        <w:t>interface LoginResponse {</w:t>
      </w:r>
      <w:r>
        <w:br/>
      </w:r>
      <w:r>
        <w:rPr>
          <w:rFonts w:ascii="Consolas" w:eastAsia="Consolas" w:hAnsi="Consolas"/>
          <w:sz w:val="19"/>
        </w:rPr>
        <w:t xml:space="preserve">  token: string;</w:t>
      </w:r>
      <w:r>
        <w:br/>
      </w:r>
      <w:r>
        <w:rPr>
          <w:rFonts w:ascii="Consolas" w:eastAsia="Consolas" w:hAnsi="Consolas"/>
          <w:sz w:val="19"/>
        </w:rPr>
        <w:t xml:space="preserve">  user_id: number;</w:t>
      </w:r>
      <w:r>
        <w:br/>
      </w:r>
      <w:r>
        <w:rPr>
          <w:rFonts w:ascii="Consolas" w:eastAsia="Consolas" w:hAnsi="Consolas"/>
          <w:sz w:val="19"/>
        </w:rPr>
        <w:t xml:space="preserve">  username: string;</w:t>
      </w:r>
      <w:r>
        <w:br/>
      </w:r>
      <w:r>
        <w:rPr>
          <w:rFonts w:ascii="Consolas" w:eastAsia="Consolas" w:hAnsi="Consolas"/>
          <w:sz w:val="19"/>
        </w:rPr>
        <w:t xml:space="preserve">  real_name: string;</w:t>
      </w:r>
      <w:r>
        <w:br/>
      </w:r>
      <w:r>
        <w:rPr>
          <w:rFonts w:ascii="Consolas" w:eastAsia="Consolas" w:hAnsi="Consolas"/>
          <w:sz w:val="19"/>
        </w:rPr>
        <w:t xml:space="preserve">  role: 'ADMIN' | 'STAFF' | 'AUDITOR';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2743EB31" w14:textId="77777777" w:rsidR="007C23BA" w:rsidRDefault="00000000">
      <w:r>
        <w:rPr>
          <w:b/>
        </w:rPr>
        <w:t>MVP 演示账号（启动时按需播种，仅当 users 表为空，受 srm.seed-demo-users 配置开关控制）：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23BA" w14:paraId="101CA134" w14:textId="77777777" w:rsidTr="007C23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A26E18" w14:textId="77777777" w:rsidR="007C23BA" w:rsidRDefault="00000000">
            <w:r>
              <w:rPr>
                <w:sz w:val="19"/>
              </w:rPr>
              <w:t>账号</w:t>
            </w:r>
          </w:p>
        </w:tc>
        <w:tc>
          <w:tcPr>
            <w:tcW w:w="2880" w:type="dxa"/>
          </w:tcPr>
          <w:p w14:paraId="396690DF" w14:textId="77777777" w:rsidR="007C23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密码</w:t>
            </w:r>
          </w:p>
        </w:tc>
        <w:tc>
          <w:tcPr>
            <w:tcW w:w="2880" w:type="dxa"/>
          </w:tcPr>
          <w:p w14:paraId="2ED0821F" w14:textId="77777777" w:rsidR="007C23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角色</w:t>
            </w:r>
          </w:p>
        </w:tc>
      </w:tr>
      <w:tr w:rsidR="007C23BA" w14:paraId="34148437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60F560" w14:textId="77777777" w:rsidR="007C23BA" w:rsidRDefault="00000000">
            <w:r>
              <w:rPr>
                <w:sz w:val="19"/>
              </w:rPr>
              <w:t>admin</w:t>
            </w:r>
          </w:p>
        </w:tc>
        <w:tc>
          <w:tcPr>
            <w:tcW w:w="2880" w:type="dxa"/>
          </w:tcPr>
          <w:p w14:paraId="63B2212A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Admin@123</w:t>
            </w:r>
          </w:p>
        </w:tc>
        <w:tc>
          <w:tcPr>
            <w:tcW w:w="2880" w:type="dxa"/>
          </w:tcPr>
          <w:p w14:paraId="43AF386D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ADMIN</w:t>
            </w:r>
          </w:p>
        </w:tc>
      </w:tr>
      <w:tr w:rsidR="007C23BA" w14:paraId="7090C444" w14:textId="77777777" w:rsidTr="007C23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10AEC" w14:textId="77777777" w:rsidR="007C23BA" w:rsidRDefault="00000000">
            <w:r>
              <w:rPr>
                <w:sz w:val="19"/>
              </w:rPr>
              <w:t>staff01</w:t>
            </w:r>
          </w:p>
        </w:tc>
        <w:tc>
          <w:tcPr>
            <w:tcW w:w="2880" w:type="dxa"/>
          </w:tcPr>
          <w:p w14:paraId="18ACCA84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Staff@123</w:t>
            </w:r>
          </w:p>
        </w:tc>
        <w:tc>
          <w:tcPr>
            <w:tcW w:w="2880" w:type="dxa"/>
          </w:tcPr>
          <w:p w14:paraId="37E1E812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STAFF</w:t>
            </w:r>
          </w:p>
        </w:tc>
      </w:tr>
      <w:tr w:rsidR="007C23BA" w14:paraId="7DD92250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C65AB6" w14:textId="77777777" w:rsidR="007C23BA" w:rsidRDefault="00000000">
            <w:r>
              <w:rPr>
                <w:sz w:val="19"/>
              </w:rPr>
              <w:t>auditor01</w:t>
            </w:r>
          </w:p>
        </w:tc>
        <w:tc>
          <w:tcPr>
            <w:tcW w:w="2880" w:type="dxa"/>
          </w:tcPr>
          <w:p w14:paraId="6092FB9D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Auditor@123</w:t>
            </w:r>
          </w:p>
        </w:tc>
        <w:tc>
          <w:tcPr>
            <w:tcW w:w="2880" w:type="dxa"/>
          </w:tcPr>
          <w:p w14:paraId="01CBADDA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AUDITOR</w:t>
            </w:r>
          </w:p>
        </w:tc>
      </w:tr>
    </w:tbl>
    <w:p w14:paraId="0E065805" w14:textId="77777777" w:rsidR="007C23BA" w:rsidRDefault="007C23BA"/>
    <w:p w14:paraId="246B7316" w14:textId="77777777" w:rsidR="007C23BA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1.2 内部实现：JWT 鉴权组件</w:t>
      </w:r>
    </w:p>
    <w:p w14:paraId="492AE078" w14:textId="77777777" w:rsidR="007C23BA" w:rsidRDefault="00000000">
      <w:proofErr w:type="spellStart"/>
      <w:r>
        <w:t>登录成功后由</w:t>
      </w:r>
      <w:proofErr w:type="spellEnd"/>
      <w:r>
        <w:t xml:space="preserve"> </w:t>
      </w:r>
      <w:proofErr w:type="spellStart"/>
      <w:r>
        <w:t>JwtTokenProvider</w:t>
      </w:r>
      <w:proofErr w:type="spellEnd"/>
      <w:r>
        <w:t xml:space="preserve"> </w:t>
      </w:r>
      <w:proofErr w:type="spellStart"/>
      <w:r>
        <w:t>签发</w:t>
      </w:r>
      <w:proofErr w:type="spellEnd"/>
      <w:r>
        <w:t xml:space="preserve"> </w:t>
      </w:r>
      <w:proofErr w:type="spellStart"/>
      <w:r>
        <w:t>token；后续请求携带</w:t>
      </w:r>
      <w:proofErr w:type="spellEnd"/>
      <w:r>
        <w:t xml:space="preserve"> Authorization: Bearer &lt;token&gt;，由 JwtAuthenticationFilter 在进入 Controller 前完成校验并写入 SecurityContext。</w:t>
      </w:r>
    </w:p>
    <w:p w14:paraId="0CF22E65" w14:textId="77777777" w:rsidR="007C23BA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@Component</w:t>
      </w:r>
      <w:r>
        <w:br/>
      </w:r>
      <w:r>
        <w:rPr>
          <w:rFonts w:ascii="Consolas" w:eastAsia="Consolas" w:hAnsi="Consolas"/>
          <w:sz w:val="19"/>
        </w:rPr>
        <w:t>class JwtTokenProvider {</w:t>
      </w:r>
      <w:r>
        <w:br/>
      </w:r>
      <w:r>
        <w:rPr>
          <w:rFonts w:ascii="Consolas" w:eastAsia="Consolas" w:hAnsi="Consolas"/>
          <w:sz w:val="19"/>
        </w:rPr>
        <w:t xml:space="preserve">    String generateToken(UserPrincipal principal);</w:t>
      </w:r>
      <w:r>
        <w:br/>
      </w:r>
      <w:r>
        <w:rPr>
          <w:rFonts w:ascii="Consolas" w:eastAsia="Consolas" w:hAnsi="Consolas"/>
          <w:sz w:val="19"/>
        </w:rPr>
        <w:t xml:space="preserve">    boolean validateToken(String token);       // 过期/签名不合法均返回 false，不抛异常</w:t>
      </w:r>
      <w:r>
        <w:br/>
      </w:r>
      <w:r>
        <w:rPr>
          <w:rFonts w:ascii="Consolas" w:eastAsia="Consolas" w:hAnsi="Consolas"/>
          <w:sz w:val="19"/>
        </w:rPr>
        <w:t xml:space="preserve">    String getUsername(String token);</w:t>
      </w:r>
      <w:r>
        <w:br/>
      </w:r>
      <w:r>
        <w:rPr>
          <w:rFonts w:ascii="Consolas" w:eastAsia="Consolas" w:hAnsi="Consolas"/>
          <w:sz w:val="19"/>
        </w:rPr>
        <w:t xml:space="preserve">    Role getRole(String token);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class JwtAuthenticationFilter extends OncePerRequestFilter {</w:t>
      </w:r>
      <w:r>
        <w:br/>
      </w:r>
      <w:r>
        <w:rPr>
          <w:rFonts w:ascii="Consolas" w:eastAsia="Consolas" w:hAnsi="Consolas"/>
          <w:sz w:val="19"/>
        </w:rPr>
        <w:t xml:space="preserve">    // 从 Authorization: Bearer &lt;token&gt; 取 token，校验通过则塞入 SecurityContext；</w:t>
      </w:r>
      <w:r>
        <w:br/>
      </w:r>
      <w:r>
        <w:rPr>
          <w:rFonts w:ascii="Consolas" w:eastAsia="Consolas" w:hAnsi="Consolas"/>
          <w:sz w:val="19"/>
        </w:rPr>
        <w:t xml:space="preserve">    // 校验失败不抛异常，直接放行给后续的 RestAuthenticationEntryPoint 统一处理为 40101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@Component</w:t>
      </w:r>
      <w:r>
        <w:br/>
      </w:r>
      <w:r>
        <w:rPr>
          <w:rFonts w:ascii="Consolas" w:eastAsia="Consolas" w:hAnsi="Consolas"/>
          <w:sz w:val="19"/>
        </w:rPr>
        <w:t>class CustomUserDetailsService implements UserDetailsService {</w:t>
      </w:r>
      <w:r>
        <w:br/>
      </w:r>
      <w:r>
        <w:rPr>
          <w:rFonts w:ascii="Consolas" w:eastAsia="Consolas" w:hAnsi="Consolas"/>
          <w:sz w:val="19"/>
        </w:rPr>
        <w:t xml:space="preserve">    UserDetails loadUserByUsername(String username); // 找不到/enabled=false 均抛 UsernameNotFoundException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class UserPrincipal implements UserDetails {</w:t>
      </w:r>
      <w:r>
        <w:br/>
      </w:r>
      <w:r>
        <w:rPr>
          <w:rFonts w:ascii="Consolas" w:eastAsia="Consolas" w:hAnsi="Consolas"/>
          <w:sz w:val="19"/>
        </w:rPr>
        <w:t xml:space="preserve">    Long getId();</w:t>
      </w:r>
      <w:r>
        <w:br/>
      </w:r>
      <w:r>
        <w:rPr>
          <w:rFonts w:ascii="Consolas" w:eastAsia="Consolas" w:hAnsi="Consolas"/>
          <w:sz w:val="19"/>
        </w:rPr>
        <w:t xml:space="preserve">    Role getRole();</w:t>
      </w:r>
      <w:r>
        <w:br/>
      </w:r>
      <w:r>
        <w:rPr>
          <w:rFonts w:ascii="Consolas" w:eastAsia="Consolas" w:hAnsi="Consolas"/>
          <w:sz w:val="19"/>
        </w:rPr>
        <w:t xml:space="preserve">    // 其余为 UserDetails 标准方法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41EA8127" w14:textId="77777777" w:rsidR="007C23BA" w:rsidRDefault="00000000">
      <w:r>
        <w:rPr>
          <w:i/>
          <w:color w:val="666666"/>
          <w:sz w:val="19"/>
        </w:rPr>
        <w:t>JwtAuthenticationFilter 校验失败时不抛异常、只放行——真正的"未登录/token失效"响应统一交给模块3的 RestAuthenticationEntryPoint 处理，避免鉴权逻辑和异常响应格式散落在两处。</w:t>
      </w:r>
    </w:p>
    <w:p w14:paraId="5C69924D" w14:textId="77777777" w:rsidR="007C23BA" w:rsidRDefault="00000000">
      <w:r>
        <w:br w:type="page"/>
      </w:r>
    </w:p>
    <w:p w14:paraId="591E8BB5" w14:textId="77777777" w:rsidR="007C23BA" w:rsidRDefault="00000000">
      <w:pPr>
        <w:pStyle w:val="1"/>
      </w:pPr>
      <w:r>
        <w:rPr>
          <w:rFonts w:ascii="微软雅黑" w:eastAsia="微软雅黑" w:hAnsi="微软雅黑"/>
        </w:rPr>
        <w:lastRenderedPageBreak/>
        <w:t>模块 2：权限拦截（RBAC）</w:t>
      </w:r>
    </w:p>
    <w:p w14:paraId="03E282A3" w14:textId="77777777" w:rsidR="007C23BA" w:rsidRDefault="00000000">
      <w:r>
        <w:t>对应 .qoder/rules.md 第 4.1 节（业务铁律）与 docs/backend-interface-design.md 第 8 节（RestAccessDeniedHandler）。</w:t>
      </w:r>
    </w:p>
    <w:p w14:paraId="23BA5F90" w14:textId="77777777" w:rsidR="007C23BA" w:rsidRDefault="00000000">
      <w:pPr>
        <w:pStyle w:val="21"/>
      </w:pPr>
      <w:r>
        <w:rPr>
          <w:rFonts w:ascii="微软雅黑" w:eastAsia="微软雅黑" w:hAnsi="微软雅黑"/>
        </w:rPr>
        <w:t>2.1 铁律：前后端必须双重校验</w:t>
      </w:r>
    </w:p>
    <w:p w14:paraId="3FF0E191" w14:textId="77777777" w:rsidR="007C23BA" w:rsidRDefault="00000000">
      <w:pPr>
        <w:rPr>
          <w:lang w:eastAsia="zh-CN"/>
        </w:rPr>
      </w:pPr>
      <w:r>
        <w:rPr>
          <w:lang w:eastAsia="zh-CN"/>
        </w:rPr>
        <w:t>三大角色：ADMIN（系统管理员）、STAFF（业务员）、AUDITOR（审核员）。ADMIN 原则上不参与供应商业务数据的新增/修改/审批，管理权限与业务权限严格分离。</w:t>
      </w:r>
    </w:p>
    <w:p w14:paraId="170A51BE" w14:textId="77777777" w:rsidR="007C23BA" w:rsidRDefault="00000000">
      <w:proofErr w:type="spellStart"/>
      <w:r>
        <w:rPr>
          <w:i/>
          <w:color w:val="666666"/>
          <w:sz w:val="19"/>
        </w:rPr>
        <w:t>前端隐藏按钮只是体验优化，不是安全边界；后端</w:t>
      </w:r>
      <w:proofErr w:type="spellEnd"/>
      <w:r>
        <w:rPr>
          <w:i/>
          <w:color w:val="666666"/>
          <w:sz w:val="19"/>
        </w:rPr>
        <w:t xml:space="preserve"> Controller 的 @PreAuthorize 也不是唯一防线——Service 层必须再做一次角色/状态校验（rules.md §4.1 铁律：前后端双重校验）。</w:t>
      </w:r>
    </w:p>
    <w:p w14:paraId="01EEA63E" w14:textId="77777777" w:rsidR="007C23BA" w:rsidRDefault="00000000">
      <w:pPr>
        <w:pStyle w:val="21"/>
      </w:pPr>
      <w:r>
        <w:rPr>
          <w:rFonts w:ascii="微软雅黑" w:eastAsia="微软雅黑" w:hAnsi="微软雅黑"/>
        </w:rPr>
        <w:t>2.2 RBAC 权限矩阵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23BA" w14:paraId="0E239D3A" w14:textId="77777777" w:rsidTr="007C23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6C3F30" w14:textId="77777777" w:rsidR="007C23BA" w:rsidRDefault="00000000">
            <w:r>
              <w:rPr>
                <w:sz w:val="19"/>
              </w:rPr>
              <w:t>业务操作</w:t>
            </w:r>
          </w:p>
        </w:tc>
        <w:tc>
          <w:tcPr>
            <w:tcW w:w="2880" w:type="dxa"/>
          </w:tcPr>
          <w:p w14:paraId="42C0E3CA" w14:textId="77777777" w:rsidR="007C23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允许角色</w:t>
            </w:r>
          </w:p>
        </w:tc>
        <w:tc>
          <w:tcPr>
            <w:tcW w:w="2880" w:type="dxa"/>
          </w:tcPr>
          <w:p w14:paraId="7CEF9492" w14:textId="77777777" w:rsidR="007C23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限制条件</w:t>
            </w:r>
          </w:p>
        </w:tc>
      </w:tr>
      <w:tr w:rsidR="007C23BA" w14:paraId="547023D5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537B09" w14:textId="77777777" w:rsidR="007C23BA" w:rsidRDefault="00000000">
            <w:r>
              <w:rPr>
                <w:sz w:val="19"/>
              </w:rPr>
              <w:t>供应商信息新增/编辑</w:t>
            </w:r>
          </w:p>
        </w:tc>
        <w:tc>
          <w:tcPr>
            <w:tcW w:w="2880" w:type="dxa"/>
          </w:tcPr>
          <w:p w14:paraId="28A3CE41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STAFF</w:t>
            </w:r>
          </w:p>
        </w:tc>
        <w:tc>
          <w:tcPr>
            <w:tcW w:w="2880" w:type="dxa"/>
          </w:tcPr>
          <w:p w14:paraId="2F2C601E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仅限【草稿】/【退回】状态；【待审核】及以后状态后端强制拒绝写操作</w:t>
            </w:r>
          </w:p>
        </w:tc>
      </w:tr>
      <w:tr w:rsidR="007C23BA" w14:paraId="2B9BF40D" w14:textId="77777777" w:rsidTr="007C23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1B8069" w14:textId="77777777" w:rsidR="007C23BA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资质审核（通过/驳回）</w:t>
            </w:r>
          </w:p>
        </w:tc>
        <w:tc>
          <w:tcPr>
            <w:tcW w:w="2880" w:type="dxa"/>
          </w:tcPr>
          <w:p w14:paraId="531A3AC6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AUDITOR</w:t>
            </w:r>
          </w:p>
        </w:tc>
        <w:tc>
          <w:tcPr>
            <w:tcW w:w="2880" w:type="dxa"/>
          </w:tcPr>
          <w:p w14:paraId="304D96B9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7C23BA" w14:paraId="47F479B1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EE5D15" w14:textId="77777777" w:rsidR="007C23BA" w:rsidRDefault="00000000">
            <w:r>
              <w:rPr>
                <w:sz w:val="19"/>
              </w:rPr>
              <w:t>绩效复核</w:t>
            </w:r>
          </w:p>
        </w:tc>
        <w:tc>
          <w:tcPr>
            <w:tcW w:w="2880" w:type="dxa"/>
          </w:tcPr>
          <w:p w14:paraId="0B75B79D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AUDITOR</w:t>
            </w:r>
          </w:p>
        </w:tc>
        <w:tc>
          <w:tcPr>
            <w:tcW w:w="2880" w:type="dxa"/>
          </w:tcPr>
          <w:p w14:paraId="3E11B25D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7C23BA" w14:paraId="16503937" w14:textId="77777777" w:rsidTr="007C23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D6853" w14:textId="77777777" w:rsidR="007C23BA" w:rsidRDefault="00000000">
            <w:r>
              <w:rPr>
                <w:sz w:val="19"/>
              </w:rPr>
              <w:t>停用/淘汰最终决策</w:t>
            </w:r>
          </w:p>
        </w:tc>
        <w:tc>
          <w:tcPr>
            <w:tcW w:w="2880" w:type="dxa"/>
          </w:tcPr>
          <w:p w14:paraId="16C7F6A5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AUDITOR</w:t>
            </w:r>
          </w:p>
        </w:tc>
        <w:tc>
          <w:tcPr>
            <w:tcW w:w="2880" w:type="dxa"/>
          </w:tcPr>
          <w:p w14:paraId="104DDE27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7C23BA" w14:paraId="385B31AD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AFAB8E" w14:textId="77777777" w:rsidR="007C23BA" w:rsidRDefault="00000000">
            <w:r>
              <w:rPr>
                <w:sz w:val="19"/>
              </w:rPr>
              <w:t>停用/恢复/淘汰申请</w:t>
            </w:r>
          </w:p>
        </w:tc>
        <w:tc>
          <w:tcPr>
            <w:tcW w:w="2880" w:type="dxa"/>
          </w:tcPr>
          <w:p w14:paraId="54551F61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STAFF 提出，AUDITOR 决策</w:t>
            </w:r>
          </w:p>
        </w:tc>
        <w:tc>
          <w:tcPr>
            <w:tcW w:w="2880" w:type="dxa"/>
          </w:tcPr>
          <w:p w14:paraId="60A1C04D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两步流程（LifecycleRequest）</w:t>
            </w:r>
          </w:p>
        </w:tc>
      </w:tr>
      <w:tr w:rsidR="007C23BA" w14:paraId="7A60DEC5" w14:textId="77777777" w:rsidTr="007C23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8D7C50" w14:textId="77777777" w:rsidR="007C23BA" w:rsidRDefault="00000000">
            <w:r>
              <w:rPr>
                <w:sz w:val="19"/>
              </w:rPr>
              <w:t>用户/角色管理</w:t>
            </w:r>
          </w:p>
        </w:tc>
        <w:tc>
          <w:tcPr>
            <w:tcW w:w="2880" w:type="dxa"/>
          </w:tcPr>
          <w:p w14:paraId="57E6C0F5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ADMIN</w:t>
            </w:r>
          </w:p>
        </w:tc>
        <w:tc>
          <w:tcPr>
            <w:tcW w:w="2880" w:type="dxa"/>
          </w:tcPr>
          <w:p w14:paraId="4A85642D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—</w:t>
            </w:r>
          </w:p>
        </w:tc>
      </w:tr>
      <w:tr w:rsidR="007C23BA" w14:paraId="724F2498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4F3642" w14:textId="77777777" w:rsidR="007C23BA" w:rsidRDefault="00000000">
            <w:r>
              <w:rPr>
                <w:sz w:val="19"/>
              </w:rPr>
              <w:t>删除供应商草稿</w:t>
            </w:r>
          </w:p>
        </w:tc>
        <w:tc>
          <w:tcPr>
            <w:tcW w:w="2880" w:type="dxa"/>
          </w:tcPr>
          <w:p w14:paraId="06E16436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STAFF（本人）</w:t>
            </w:r>
          </w:p>
        </w:tc>
        <w:tc>
          <w:tcPr>
            <w:tcW w:w="2880" w:type="dxa"/>
          </w:tcPr>
          <w:p w14:paraId="0FCE2431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仅限本人草稿/待提交状态；正式流程记录禁止物理删除，只能逻辑删除</w:t>
            </w:r>
          </w:p>
        </w:tc>
      </w:tr>
    </w:tbl>
    <w:p w14:paraId="613BCF48" w14:textId="77777777" w:rsidR="007C23BA" w:rsidRDefault="007C23BA">
      <w:pPr>
        <w:rPr>
          <w:lang w:eastAsia="zh-CN"/>
        </w:rPr>
      </w:pPr>
    </w:p>
    <w:p w14:paraId="4E8BE4EE" w14:textId="77777777" w:rsidR="007C23BA" w:rsidRDefault="00000000">
      <w:pPr>
        <w:pStyle w:val="21"/>
      </w:pPr>
      <w:r>
        <w:rPr>
          <w:rFonts w:ascii="微软雅黑" w:eastAsia="微软雅黑" w:hAnsi="微软雅黑"/>
        </w:rPr>
        <w:t xml:space="preserve">2.3 Controller </w:t>
      </w:r>
      <w:proofErr w:type="spellStart"/>
      <w:r>
        <w:rPr>
          <w:rFonts w:ascii="微软雅黑" w:eastAsia="微软雅黑" w:hAnsi="微软雅黑"/>
        </w:rPr>
        <w:t>层实现方式</w:t>
      </w:r>
      <w:proofErr w:type="spellEnd"/>
    </w:p>
    <w:p w14:paraId="67DA6E40" w14:textId="77777777" w:rsidR="007C23BA" w:rsidRDefault="00000000">
      <w:r>
        <w:rPr>
          <w:b/>
        </w:rPr>
        <w:t>角色校验用 @PreAuthorize("hasRole(...)") 声明，示例：</w:t>
      </w:r>
    </w:p>
    <w:p w14:paraId="41C48DC1" w14:textId="77777777" w:rsidR="007C23BA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@PreAuthorize("hasRole('STAFF')")</w:t>
      </w:r>
      <w:r>
        <w:br/>
      </w:r>
      <w:r>
        <w:rPr>
          <w:rFonts w:ascii="Consolas" w:eastAsia="Consolas" w:hAnsi="Consolas"/>
          <w:sz w:val="19"/>
        </w:rPr>
        <w:t>ApiResponse&lt;SupplierResponse&gt; createSupplier(...);</w:t>
      </w:r>
      <w:r>
        <w:br/>
      </w:r>
      <w:r>
        <w:br/>
      </w:r>
      <w:r>
        <w:rPr>
          <w:rFonts w:ascii="Consolas" w:eastAsia="Consolas" w:hAnsi="Consolas"/>
          <w:sz w:val="19"/>
        </w:rPr>
        <w:t>@PreAuthorize("hasRole('AUDITOR')")</w:t>
      </w:r>
      <w:r>
        <w:br/>
      </w:r>
      <w:r>
        <w:rPr>
          <w:rFonts w:ascii="Consolas" w:eastAsia="Consolas" w:hAnsi="Consolas"/>
          <w:sz w:val="19"/>
        </w:rPr>
        <w:t>ApiResponse&lt;SupplierResponse&gt; auditSupplier(...);</w:t>
      </w:r>
      <w:r>
        <w:br/>
      </w:r>
      <w:r>
        <w:br/>
      </w:r>
      <w:r>
        <w:rPr>
          <w:rFonts w:ascii="Consolas" w:eastAsia="Consolas" w:hAnsi="Consolas"/>
          <w:sz w:val="19"/>
        </w:rPr>
        <w:t>@PreAuthorize("hasRole('ADMIN')")</w:t>
      </w:r>
      <w:r>
        <w:br/>
      </w:r>
      <w:r>
        <w:rPr>
          <w:rFonts w:ascii="Consolas" w:eastAsia="Consolas" w:hAnsi="Consolas"/>
          <w:sz w:val="19"/>
        </w:rPr>
        <w:t>ApiResponse&lt;UserResponse&gt; createUser(...);</w:t>
      </w:r>
    </w:p>
    <w:p w14:paraId="2C7EEC4C" w14:textId="77777777" w:rsidR="007C23BA" w:rsidRDefault="00000000">
      <w:r>
        <w:rPr>
          <w:i/>
          <w:color w:val="666666"/>
          <w:sz w:val="19"/>
        </w:rPr>
        <w:lastRenderedPageBreak/>
        <w:t>所有方法返回 ApiResponse&lt;T&gt;；分页接口返回 ApiResponse&lt;PageResult&lt;T&gt;&gt;。@PreAuthorize 只做角色粗粒度拦截，"本人"/"仅限某状态"这类细粒度规则必须在 Service 层二次校验。</w:t>
      </w:r>
    </w:p>
    <w:p w14:paraId="1C3BE884" w14:textId="77777777" w:rsidR="007C23BA" w:rsidRDefault="00000000">
      <w:pPr>
        <w:pStyle w:val="21"/>
      </w:pPr>
      <w:r>
        <w:rPr>
          <w:rFonts w:ascii="微软雅黑" w:eastAsia="微软雅黑" w:hAnsi="微软雅黑"/>
        </w:rPr>
        <w:t>2.4 拦截失败的响应</w:t>
      </w:r>
    </w:p>
    <w:p w14:paraId="4153DFAD" w14:textId="77777777" w:rsidR="007C23BA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@Component</w:t>
      </w:r>
      <w:r>
        <w:br/>
      </w:r>
      <w:r>
        <w:rPr>
          <w:rFonts w:ascii="Consolas" w:eastAsia="Consolas" w:hAnsi="Consolas"/>
          <w:sz w:val="19"/>
        </w:rPr>
        <w:t>class RestAccessDeniedHandler implements AccessDeniedHandler {</w:t>
      </w:r>
      <w:r>
        <w:br/>
      </w:r>
      <w:r>
        <w:rPr>
          <w:rFonts w:ascii="Consolas" w:eastAsia="Consolas" w:hAnsi="Consolas"/>
          <w:sz w:val="19"/>
        </w:rPr>
        <w:t xml:space="preserve">    // 角色不匹配 → 返回 ApiResponse.error(40301, "无权限")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49B8D3E0" w14:textId="77777777" w:rsidR="007C23BA" w:rsidRDefault="00000000">
      <w:pPr>
        <w:rPr>
          <w:lang w:eastAsia="zh-CN"/>
        </w:rPr>
      </w:pPr>
      <w:r>
        <w:rPr>
          <w:lang w:eastAsia="zh-CN"/>
        </w:rPr>
        <w:t>40301 的完整语义与其他错误码见模块 3「统一异常处理」。</w:t>
      </w:r>
    </w:p>
    <w:p w14:paraId="52A52505" w14:textId="77777777" w:rsidR="007C23BA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48A1932" w14:textId="77777777" w:rsidR="007C23BA" w:rsidRDefault="00000000">
      <w:pPr>
        <w:pStyle w:val="1"/>
      </w:pPr>
      <w:proofErr w:type="spellStart"/>
      <w:r>
        <w:rPr>
          <w:rFonts w:ascii="微软雅黑" w:eastAsia="微软雅黑" w:hAnsi="微软雅黑"/>
        </w:rPr>
        <w:lastRenderedPageBreak/>
        <w:t>模块</w:t>
      </w:r>
      <w:proofErr w:type="spellEnd"/>
      <w:r>
        <w:rPr>
          <w:rFonts w:ascii="微软雅黑" w:eastAsia="微软雅黑" w:hAnsi="微软雅黑"/>
        </w:rPr>
        <w:t xml:space="preserve"> 3：统一异常处理</w:t>
      </w:r>
    </w:p>
    <w:p w14:paraId="60F5479D" w14:textId="77777777" w:rsidR="007C23BA" w:rsidRDefault="00000000">
      <w:r>
        <w:t>对应 docs/api-spec.md 第 8 节（错误码表）与 docs/backend-interface-design.md 第 9 节（Common 组件接口）。</w:t>
      </w:r>
    </w:p>
    <w:p w14:paraId="3CC93192" w14:textId="77777777" w:rsidR="007C23BA" w:rsidRDefault="00000000">
      <w:pPr>
        <w:pStyle w:val="21"/>
      </w:pPr>
      <w:r>
        <w:rPr>
          <w:rFonts w:ascii="微软雅黑" w:eastAsia="微软雅黑" w:hAnsi="微软雅黑"/>
        </w:rPr>
        <w:t>3.1 统一响应体</w:t>
      </w:r>
    </w:p>
    <w:p w14:paraId="0D7F7839" w14:textId="77777777" w:rsidR="007C23BA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interface ApiResponse&lt;T&gt; {</w:t>
      </w:r>
      <w:r>
        <w:br/>
      </w:r>
      <w:r>
        <w:rPr>
          <w:rFonts w:ascii="Consolas" w:eastAsia="Consolas" w:hAnsi="Consolas"/>
          <w:sz w:val="19"/>
        </w:rPr>
        <w:t xml:space="preserve">  code: number;        // 0 = 成功；非 0 见下方错误码表</w:t>
      </w:r>
      <w:r>
        <w:br/>
      </w:r>
      <w:r>
        <w:rPr>
          <w:rFonts w:ascii="Consolas" w:eastAsia="Consolas" w:hAnsi="Consolas"/>
          <w:sz w:val="19"/>
        </w:rPr>
        <w:t xml:space="preserve">  message: string;</w:t>
      </w:r>
      <w:r>
        <w:br/>
      </w:r>
      <w:r>
        <w:rPr>
          <w:rFonts w:ascii="Consolas" w:eastAsia="Consolas" w:hAnsi="Consolas"/>
          <w:sz w:val="19"/>
        </w:rPr>
        <w:t xml:space="preserve">  data: T | null;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6E33CF70" w14:textId="77777777" w:rsidR="007C23BA" w:rsidRDefault="00000000">
      <w:r>
        <w:rPr>
          <w:b/>
        </w:rPr>
        <w:t>分页响应统一为 PageResult&lt;T&gt;：</w:t>
      </w:r>
    </w:p>
    <w:p w14:paraId="54A9E662" w14:textId="77777777" w:rsidR="007C23BA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interface PageResult&lt;T&gt; {</w:t>
      </w:r>
      <w:r>
        <w:br/>
      </w:r>
      <w:r>
        <w:rPr>
          <w:rFonts w:ascii="Consolas" w:eastAsia="Consolas" w:hAnsi="Consolas"/>
          <w:sz w:val="19"/>
        </w:rPr>
        <w:t xml:space="preserve">  list: T[];</w:t>
      </w:r>
      <w:r>
        <w:br/>
      </w:r>
      <w:r>
        <w:rPr>
          <w:rFonts w:ascii="Consolas" w:eastAsia="Consolas" w:hAnsi="Consolas"/>
          <w:sz w:val="19"/>
        </w:rPr>
        <w:t xml:space="preserve">  total: number;</w:t>
      </w:r>
      <w:r>
        <w:br/>
      </w:r>
      <w:r>
        <w:rPr>
          <w:rFonts w:ascii="Consolas" w:eastAsia="Consolas" w:hAnsi="Consolas"/>
          <w:sz w:val="19"/>
        </w:rPr>
        <w:t xml:space="preserve">  page: number;</w:t>
      </w:r>
      <w:r>
        <w:br/>
      </w:r>
      <w:r>
        <w:rPr>
          <w:rFonts w:ascii="Consolas" w:eastAsia="Consolas" w:hAnsi="Consolas"/>
          <w:sz w:val="19"/>
        </w:rPr>
        <w:t xml:space="preserve">  page_size: number;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14F8309F" w14:textId="77777777" w:rsidR="007C23BA" w:rsidRDefault="00000000">
      <w:pPr>
        <w:pStyle w:val="21"/>
      </w:pPr>
      <w:r>
        <w:rPr>
          <w:rFonts w:ascii="微软雅黑" w:eastAsia="微软雅黑" w:hAnsi="微软雅黑"/>
        </w:rPr>
        <w:t>3.2 错误码表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23BA" w14:paraId="03A23CF1" w14:textId="77777777" w:rsidTr="007C23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6DF046" w14:textId="77777777" w:rsidR="007C23BA" w:rsidRDefault="00000000">
            <w:r>
              <w:rPr>
                <w:sz w:val="19"/>
              </w:rPr>
              <w:t>code</w:t>
            </w:r>
          </w:p>
        </w:tc>
        <w:tc>
          <w:tcPr>
            <w:tcW w:w="4320" w:type="dxa"/>
          </w:tcPr>
          <w:p w14:paraId="64A75CDB" w14:textId="77777777" w:rsidR="007C23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含义</w:t>
            </w:r>
          </w:p>
        </w:tc>
      </w:tr>
      <w:tr w:rsidR="007C23BA" w14:paraId="100A562F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0894F0" w14:textId="77777777" w:rsidR="007C23BA" w:rsidRDefault="00000000">
            <w:r>
              <w:rPr>
                <w:sz w:val="19"/>
              </w:rPr>
              <w:t>0</w:t>
            </w:r>
          </w:p>
        </w:tc>
        <w:tc>
          <w:tcPr>
            <w:tcW w:w="4320" w:type="dxa"/>
          </w:tcPr>
          <w:p w14:paraId="1E46752F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成功</w:t>
            </w:r>
          </w:p>
        </w:tc>
      </w:tr>
      <w:tr w:rsidR="007C23BA" w14:paraId="47B53B06" w14:textId="77777777" w:rsidTr="007C23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9905D7" w14:textId="77777777" w:rsidR="007C23BA" w:rsidRDefault="00000000">
            <w:r>
              <w:rPr>
                <w:sz w:val="19"/>
              </w:rPr>
              <w:t>40001</w:t>
            </w:r>
          </w:p>
        </w:tc>
        <w:tc>
          <w:tcPr>
            <w:tcW w:w="4320" w:type="dxa"/>
          </w:tcPr>
          <w:p w14:paraId="4481EEDC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参数校验失败（含必填缺失、格式错误、事实数据非法）</w:t>
            </w:r>
          </w:p>
        </w:tc>
      </w:tr>
      <w:tr w:rsidR="007C23BA" w14:paraId="75D3B7EF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A62B80" w14:textId="77777777" w:rsidR="007C23BA" w:rsidRDefault="00000000">
            <w:r>
              <w:rPr>
                <w:sz w:val="19"/>
              </w:rPr>
              <w:t>40101</w:t>
            </w:r>
          </w:p>
        </w:tc>
        <w:tc>
          <w:tcPr>
            <w:tcW w:w="4320" w:type="dxa"/>
          </w:tcPr>
          <w:p w14:paraId="17DF8A92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未登录 / token 失效</w:t>
            </w:r>
          </w:p>
        </w:tc>
      </w:tr>
      <w:tr w:rsidR="001D19CF" w14:paraId="3DDE32BC" w14:textId="77777777" w:rsidTr="007C23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F85481" w14:textId="15311E7A" w:rsidR="001D19CF" w:rsidRDefault="001D19CF">
            <w:pPr>
              <w:rPr>
                <w:rFonts w:hint="eastAsia"/>
                <w:sz w:val="19"/>
                <w:lang w:eastAsia="zh-CN"/>
              </w:rPr>
            </w:pPr>
            <w:r>
              <w:rPr>
                <w:sz w:val="19"/>
              </w:rPr>
              <w:t>4010</w:t>
            </w:r>
            <w:r>
              <w:rPr>
                <w:rFonts w:hint="eastAsia"/>
                <w:sz w:val="19"/>
                <w:lang w:eastAsia="zh-CN"/>
              </w:rPr>
              <w:t>2</w:t>
            </w:r>
          </w:p>
        </w:tc>
        <w:tc>
          <w:tcPr>
            <w:tcW w:w="4320" w:type="dxa"/>
          </w:tcPr>
          <w:p w14:paraId="3DCEB40D" w14:textId="7838470A" w:rsidR="001D19CF" w:rsidRDefault="001D19C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  <w:lang w:eastAsia="zh-CN"/>
              </w:rPr>
            </w:pPr>
            <w:r>
              <w:rPr>
                <w:rFonts w:ascii="Menlo" w:eastAsiaTheme="minorEastAsia" w:hAnsi="Menlo" w:cs="Menlo"/>
                <w:color w:val="262626"/>
                <w:sz w:val="22"/>
                <w:lang w:eastAsia="zh-CN"/>
              </w:rPr>
              <w:t>用</w:t>
            </w:r>
            <w:r>
              <w:rPr>
                <w:rFonts w:cs="微软雅黑" w:hint="eastAsia"/>
                <w:color w:val="262626"/>
                <w:sz w:val="22"/>
                <w:lang w:eastAsia="zh-CN"/>
              </w:rPr>
              <w:t>户</w:t>
            </w:r>
            <w:r>
              <w:rPr>
                <w:rFonts w:ascii="Menlo" w:eastAsiaTheme="minorEastAsia" w:hAnsi="Menlo" w:cs="Menlo"/>
                <w:color w:val="262626"/>
                <w:sz w:val="22"/>
                <w:lang w:eastAsia="zh-CN"/>
              </w:rPr>
              <w:t>名或密</w:t>
            </w:r>
            <w:r>
              <w:rPr>
                <w:rFonts w:cs="微软雅黑" w:hint="eastAsia"/>
                <w:color w:val="262626"/>
                <w:sz w:val="22"/>
                <w:lang w:eastAsia="zh-CN"/>
              </w:rPr>
              <w:t>码错误</w:t>
            </w:r>
            <w:r>
              <w:rPr>
                <w:rFonts w:ascii="Menlo" w:eastAsiaTheme="minorEastAsia" w:hAnsi="Menlo" w:cs="Menlo"/>
                <w:color w:val="262626"/>
                <w:sz w:val="22"/>
                <w:lang w:eastAsia="zh-CN"/>
              </w:rPr>
              <w:t>（登</w:t>
            </w:r>
            <w:r>
              <w:rPr>
                <w:rFonts w:cs="微软雅黑" w:hint="eastAsia"/>
                <w:color w:val="262626"/>
                <w:sz w:val="22"/>
                <w:lang w:eastAsia="zh-CN"/>
              </w:rPr>
              <w:t>录</w:t>
            </w:r>
            <w:r>
              <w:rPr>
                <w:rFonts w:ascii="Menlo" w:eastAsiaTheme="minorEastAsia" w:hAnsi="Menlo" w:cs="Menlo"/>
                <w:color w:val="262626"/>
                <w:sz w:val="22"/>
                <w:lang w:eastAsia="zh-CN"/>
              </w:rPr>
              <w:t>失</w:t>
            </w:r>
            <w:r>
              <w:rPr>
                <w:rFonts w:cs="微软雅黑" w:hint="eastAsia"/>
                <w:color w:val="262626"/>
                <w:sz w:val="22"/>
                <w:lang w:eastAsia="zh-CN"/>
              </w:rPr>
              <w:t>败</w:t>
            </w:r>
            <w:r>
              <w:rPr>
                <w:rFonts w:cs="微软雅黑" w:hint="eastAsia"/>
                <w:color w:val="262626"/>
                <w:sz w:val="22"/>
                <w:lang w:eastAsia="zh-CN"/>
              </w:rPr>
              <w:t>）</w:t>
            </w:r>
          </w:p>
        </w:tc>
      </w:tr>
      <w:tr w:rsidR="007C23BA" w14:paraId="675FBFE6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44552B" w14:textId="77777777" w:rsidR="007C23BA" w:rsidRDefault="00000000">
            <w:r>
              <w:rPr>
                <w:sz w:val="19"/>
              </w:rPr>
              <w:t>40301</w:t>
            </w:r>
          </w:p>
        </w:tc>
        <w:tc>
          <w:tcPr>
            <w:tcW w:w="4320" w:type="dxa"/>
          </w:tcPr>
          <w:p w14:paraId="16842A84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无权限（角色不匹配）</w:t>
            </w:r>
          </w:p>
        </w:tc>
      </w:tr>
      <w:tr w:rsidR="007C23BA" w14:paraId="5D8A3570" w14:textId="77777777" w:rsidTr="007C23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51D25D" w14:textId="77777777" w:rsidR="007C23BA" w:rsidRDefault="00000000">
            <w:r>
              <w:rPr>
                <w:sz w:val="19"/>
              </w:rPr>
              <w:t>40302</w:t>
            </w:r>
          </w:p>
        </w:tc>
        <w:tc>
          <w:tcPr>
            <w:tcW w:w="4320" w:type="dxa"/>
          </w:tcPr>
          <w:p w14:paraId="610024A2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当前状态不允许该操作（如非草稿态编辑、非本人操作）</w:t>
            </w:r>
          </w:p>
        </w:tc>
      </w:tr>
      <w:tr w:rsidR="007C23BA" w14:paraId="7DE8AD15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30FAAF" w14:textId="77777777" w:rsidR="007C23BA" w:rsidRDefault="00000000">
            <w:r>
              <w:rPr>
                <w:sz w:val="19"/>
              </w:rPr>
              <w:t>40401</w:t>
            </w:r>
          </w:p>
        </w:tc>
        <w:tc>
          <w:tcPr>
            <w:tcW w:w="4320" w:type="dxa"/>
          </w:tcPr>
          <w:p w14:paraId="640DBBC0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资源不存在</w:t>
            </w:r>
          </w:p>
        </w:tc>
      </w:tr>
      <w:tr w:rsidR="007C23BA" w14:paraId="53E95EF2" w14:textId="77777777" w:rsidTr="007C23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44F3E4" w14:textId="77777777" w:rsidR="007C23BA" w:rsidRDefault="00000000">
            <w:r>
              <w:rPr>
                <w:sz w:val="19"/>
              </w:rPr>
              <w:t>40901</w:t>
            </w:r>
          </w:p>
        </w:tc>
        <w:tc>
          <w:tcPr>
            <w:tcW w:w="4320" w:type="dxa"/>
          </w:tcPr>
          <w:p w14:paraId="0A4D5603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并发冲突（乐观锁版本不匹配）</w:t>
            </w:r>
          </w:p>
        </w:tc>
      </w:tr>
      <w:tr w:rsidR="007C23BA" w14:paraId="0874FB3A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EC4A0C" w14:textId="77777777" w:rsidR="007C23BA" w:rsidRDefault="00000000">
            <w:r>
              <w:rPr>
                <w:sz w:val="19"/>
              </w:rPr>
              <w:t>40902</w:t>
            </w:r>
          </w:p>
        </w:tc>
        <w:tc>
          <w:tcPr>
            <w:tcW w:w="4320" w:type="dxa"/>
          </w:tcPr>
          <w:p w14:paraId="15E189ED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业务冲突（重复的在途申请/评价单）</w:t>
            </w:r>
          </w:p>
        </w:tc>
      </w:tr>
      <w:tr w:rsidR="007C23BA" w14:paraId="3B945ED2" w14:textId="77777777" w:rsidTr="007C23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D6A768" w14:textId="77777777" w:rsidR="007C23BA" w:rsidRDefault="00000000">
            <w:r>
              <w:rPr>
                <w:sz w:val="19"/>
              </w:rPr>
              <w:t>50001</w:t>
            </w:r>
          </w:p>
        </w:tc>
        <w:tc>
          <w:tcPr>
            <w:tcW w:w="4320" w:type="dxa"/>
          </w:tcPr>
          <w:p w14:paraId="67E0F142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服务器内部错误</w:t>
            </w:r>
          </w:p>
        </w:tc>
      </w:tr>
    </w:tbl>
    <w:p w14:paraId="46068311" w14:textId="77777777" w:rsidR="007C23BA" w:rsidRDefault="007C23BA"/>
    <w:p w14:paraId="02DF08C8" w14:textId="77777777" w:rsidR="007C23BA" w:rsidRDefault="00000000">
      <w:pPr>
        <w:pStyle w:val="21"/>
      </w:pPr>
      <w:r>
        <w:rPr>
          <w:rFonts w:ascii="微软雅黑" w:eastAsia="微软雅黑" w:hAnsi="微软雅黑"/>
        </w:rPr>
        <w:t>3.3 内部实现：Common 组件接口</w:t>
      </w:r>
    </w:p>
    <w:p w14:paraId="41609FD2" w14:textId="77777777" w:rsidR="007C23BA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public class ApiResponse&lt;T&gt; {</w:t>
      </w:r>
      <w:r>
        <w:br/>
      </w:r>
      <w:r>
        <w:rPr>
          <w:rFonts w:ascii="Consolas" w:eastAsia="Consolas" w:hAnsi="Consolas"/>
          <w:sz w:val="19"/>
        </w:rPr>
        <w:t xml:space="preserve">    int code; String message; T data;</w:t>
      </w:r>
      <w:r>
        <w:br/>
      </w:r>
      <w:r>
        <w:rPr>
          <w:rFonts w:ascii="Consolas" w:eastAsia="Consolas" w:hAnsi="Consolas"/>
          <w:sz w:val="19"/>
        </w:rPr>
        <w:t xml:space="preserve">    static &lt;T&gt; ApiResponse&lt;T&gt; success(T data);</w:t>
      </w:r>
      <w:r>
        <w:br/>
      </w:r>
      <w:r>
        <w:rPr>
          <w:rFonts w:ascii="Consolas" w:eastAsia="Consolas" w:hAnsi="Consolas"/>
          <w:sz w:val="19"/>
        </w:rPr>
        <w:lastRenderedPageBreak/>
        <w:t xml:space="preserve">    static &lt;T&gt; ApiResponse&lt;T&gt; error(ErrorCode code, String message);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public class PageResult&lt;T&gt; {</w:t>
      </w:r>
      <w:r>
        <w:br/>
      </w:r>
      <w:r>
        <w:rPr>
          <w:rFonts w:ascii="Consolas" w:eastAsia="Consolas" w:hAnsi="Consolas"/>
          <w:sz w:val="19"/>
        </w:rPr>
        <w:t xml:space="preserve">    List&lt;T&gt; list; long total; int page; int pageSize;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public class BusinessException extends RuntimeException {</w:t>
      </w:r>
      <w:r>
        <w:br/>
      </w:r>
      <w:r>
        <w:rPr>
          <w:rFonts w:ascii="Consolas" w:eastAsia="Consolas" w:hAnsi="Consolas"/>
          <w:sz w:val="19"/>
        </w:rPr>
        <w:t xml:space="preserve">    BusinessException(ErrorCode code, String message);</w:t>
      </w:r>
      <w:r>
        <w:br/>
      </w:r>
      <w:r>
        <w:rPr>
          <w:rFonts w:ascii="Consolas" w:eastAsia="Consolas" w:hAnsi="Consolas"/>
          <w:sz w:val="19"/>
        </w:rPr>
        <w:t xml:space="preserve">    ErrorCode getCode();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public enum ErrorCode {</w:t>
      </w:r>
      <w:r>
        <w:br/>
      </w:r>
      <w:r>
        <w:rPr>
          <w:rFonts w:ascii="Consolas" w:eastAsia="Consolas" w:hAnsi="Consolas"/>
          <w:sz w:val="19"/>
        </w:rPr>
        <w:t xml:space="preserve">    SUCCESS(0), VALIDATION_FAILED(40001), UNAUTHORIZED(40101), FORBIDDEN(40301),</w:t>
      </w:r>
      <w:r>
        <w:br/>
      </w:r>
      <w:r>
        <w:rPr>
          <w:rFonts w:ascii="Consolas" w:eastAsia="Consolas" w:hAnsi="Consolas"/>
          <w:sz w:val="19"/>
        </w:rPr>
        <w:t xml:space="preserve">    STATUS_NOT_ALLOWED(40302), NOT_FOUND(40401), OPTIMISTIC_LOCK_CONFLICT(40901),</w:t>
      </w:r>
      <w:r>
        <w:br/>
      </w:r>
      <w:r>
        <w:rPr>
          <w:rFonts w:ascii="Consolas" w:eastAsia="Consolas" w:hAnsi="Consolas"/>
          <w:sz w:val="19"/>
        </w:rPr>
        <w:t xml:space="preserve">    DUPLICATE_IN_PROGRESS(40902), INTERNAL_ERROR(50001);</w:t>
      </w:r>
      <w:r>
        <w:br/>
      </w:r>
      <w:r>
        <w:rPr>
          <w:rFonts w:ascii="Consolas" w:eastAsia="Consolas" w:hAnsi="Consolas"/>
          <w:sz w:val="19"/>
        </w:rPr>
        <w:t xml:space="preserve">    final int value;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32E019DA" w14:textId="77777777" w:rsidR="007C23BA" w:rsidRDefault="00000000">
      <w:pPr>
        <w:pStyle w:val="21"/>
      </w:pPr>
      <w:r>
        <w:rPr>
          <w:rFonts w:ascii="微软雅黑" w:eastAsia="微软雅黑" w:hAnsi="微软雅黑"/>
        </w:rPr>
        <w:t>3.4 全局异常处理器</w:t>
      </w:r>
    </w:p>
    <w:p w14:paraId="5A4C9384" w14:textId="77777777" w:rsidR="007C23BA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@RestControllerAdvice</w:t>
      </w:r>
      <w:r>
        <w:br/>
      </w:r>
      <w:r>
        <w:rPr>
          <w:rFonts w:ascii="Consolas" w:eastAsia="Consolas" w:hAnsi="Consolas"/>
          <w:sz w:val="19"/>
        </w:rPr>
        <w:t>class GlobalExceptionHandler {</w:t>
      </w:r>
      <w:r>
        <w:br/>
      </w:r>
      <w:r>
        <w:rPr>
          <w:rFonts w:ascii="Consolas" w:eastAsia="Consolas" w:hAnsi="Consolas"/>
          <w:sz w:val="19"/>
        </w:rPr>
        <w:t xml:space="preserve">    @ExceptionHandler(BusinessException.class)</w:t>
      </w:r>
      <w:r>
        <w:br/>
      </w:r>
      <w:r>
        <w:rPr>
          <w:rFonts w:ascii="Consolas" w:eastAsia="Consolas" w:hAnsi="Consolas"/>
          <w:sz w:val="19"/>
        </w:rPr>
        <w:t xml:space="preserve">    ApiResponse&lt;Void&gt; handleBusiness(BusinessException ex);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@ExceptionHandler(MethodArgumentNotValidException.class)</w:t>
      </w:r>
      <w:r>
        <w:br/>
      </w:r>
      <w:r>
        <w:rPr>
          <w:rFonts w:ascii="Consolas" w:eastAsia="Consolas" w:hAnsi="Consolas"/>
          <w:sz w:val="19"/>
        </w:rPr>
        <w:t xml:space="preserve">    ApiResponse&lt;Void&gt; handleValidation(MethodArgumentNotValidException ex); // → 40001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@ExceptionHandler(OptimisticLockingFailureException.class)</w:t>
      </w:r>
      <w:r>
        <w:br/>
      </w:r>
      <w:r>
        <w:rPr>
          <w:rFonts w:ascii="Consolas" w:eastAsia="Consolas" w:hAnsi="Consolas"/>
          <w:sz w:val="19"/>
        </w:rPr>
        <w:t xml:space="preserve">    ApiResponse&lt;Void&gt; handleOptimisticLock(OptimisticLockingFailureException ex); // → 40901</w:t>
      </w:r>
      <w:r>
        <w:br/>
      </w:r>
      <w:r>
        <w:br/>
      </w:r>
      <w:r>
        <w:rPr>
          <w:rFonts w:ascii="Consolas" w:eastAsia="Consolas" w:hAnsi="Consolas"/>
          <w:sz w:val="19"/>
        </w:rPr>
        <w:t xml:space="preserve">    @ExceptionHandler(Exception.class)</w:t>
      </w:r>
      <w:r>
        <w:br/>
      </w:r>
      <w:r>
        <w:rPr>
          <w:rFonts w:ascii="Consolas" w:eastAsia="Consolas" w:hAnsi="Consolas"/>
          <w:sz w:val="19"/>
        </w:rPr>
        <w:t xml:space="preserve">    ApiResponse&lt;Void&gt; handleUnknown(Exception ex); // → 50001，同时记 ERROR 日志</w:t>
      </w:r>
      <w:r>
        <w:br/>
      </w:r>
      <w:r>
        <w:rPr>
          <w:rFonts w:ascii="Consolas" w:eastAsia="Consolas" w:hAnsi="Consolas"/>
          <w:sz w:val="19"/>
        </w:rPr>
        <w:t>}</w:t>
      </w:r>
      <w:r>
        <w:br/>
      </w:r>
      <w:r>
        <w:br/>
      </w:r>
      <w:r>
        <w:rPr>
          <w:rFonts w:ascii="Consolas" w:eastAsia="Consolas" w:hAnsi="Consolas"/>
          <w:sz w:val="19"/>
        </w:rPr>
        <w:t>@Component</w:t>
      </w:r>
      <w:r>
        <w:br/>
      </w:r>
      <w:r>
        <w:rPr>
          <w:rFonts w:ascii="Consolas" w:eastAsia="Consolas" w:hAnsi="Consolas"/>
          <w:sz w:val="19"/>
        </w:rPr>
        <w:t>class RestAuthenticationEntryPoint implements AuthenticationEntryPoint {</w:t>
      </w:r>
      <w:r>
        <w:br/>
      </w:r>
      <w:r>
        <w:rPr>
          <w:rFonts w:ascii="Consolas" w:eastAsia="Consolas" w:hAnsi="Consolas"/>
          <w:sz w:val="19"/>
        </w:rPr>
        <w:t xml:space="preserve">    // 未登录/token 失效 → 返回 ApiResponse.error(40101, "未登录或登录已过期")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46C40831" w14:textId="77777777" w:rsidR="007C23BA" w:rsidRDefault="00000000">
      <w:r>
        <w:rPr>
          <w:i/>
          <w:color w:val="666666"/>
          <w:sz w:val="19"/>
        </w:rPr>
        <w:lastRenderedPageBreak/>
        <w:t>40101/40301 由 Security 层的 RestAuthenticationEntryPoint / RestAccessDeniedHandler 处理（见模块 1、2），不经过 GlobalExceptionHandler；其余业务异常统一走 GlobalExceptionHandler，保证响应体格式唯一。</w:t>
      </w:r>
    </w:p>
    <w:p w14:paraId="697B2673" w14:textId="77777777" w:rsidR="007C23BA" w:rsidRDefault="00000000">
      <w:r>
        <w:br w:type="page"/>
      </w:r>
    </w:p>
    <w:p w14:paraId="347F0423" w14:textId="77777777" w:rsidR="007C23BA" w:rsidRDefault="00000000">
      <w:pPr>
        <w:pStyle w:val="1"/>
      </w:pPr>
      <w:r>
        <w:rPr>
          <w:rFonts w:ascii="微软雅黑" w:eastAsia="微软雅黑" w:hAnsi="微软雅黑"/>
        </w:rPr>
        <w:lastRenderedPageBreak/>
        <w:t>模块 4：审计与日志</w:t>
      </w:r>
    </w:p>
    <w:p w14:paraId="07CE7DF2" w14:textId="77777777" w:rsidR="007C23BA" w:rsidRDefault="00000000">
      <w:r>
        <w:t>对应 docs/api-spec.md 第 5 节、docs/SRM 后端数据库表设计.md 第 8 节（audit_log 表）与 docs/backend-interface-design.md 第 4.6 节（AuditLogService）。</w:t>
      </w:r>
    </w:p>
    <w:p w14:paraId="17C26E7B" w14:textId="77777777" w:rsidR="007C23BA" w:rsidRDefault="00000000">
      <w:pPr>
        <w:pStyle w:val="21"/>
      </w:pPr>
      <w:r>
        <w:rPr>
          <w:rFonts w:ascii="微软雅黑" w:eastAsia="微软雅黑" w:hAnsi="微软雅黑"/>
        </w:rPr>
        <w:t>4.1 对外接口</w:t>
      </w:r>
    </w:p>
    <w:p w14:paraId="191515B0" w14:textId="77777777" w:rsidR="007C23BA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interface AuditLogResponse {</w:t>
      </w:r>
      <w:r>
        <w:br/>
      </w:r>
      <w:r>
        <w:rPr>
          <w:rFonts w:ascii="Consolas" w:eastAsia="Consolas" w:hAnsi="Consolas"/>
          <w:sz w:val="19"/>
        </w:rPr>
        <w:t xml:space="preserve">  id: number;</w:t>
      </w:r>
      <w:r>
        <w:br/>
      </w:r>
      <w:r>
        <w:rPr>
          <w:rFonts w:ascii="Consolas" w:eastAsia="Consolas" w:hAnsi="Consolas"/>
          <w:sz w:val="19"/>
        </w:rPr>
        <w:t xml:space="preserve">  entity_type: 'SUPPLIER' | 'PERFORMANCE_EVALUATION' | 'PERFORMANCE_EVALUATION_DRAFT' | 'LIFECYCLE_REQUEST';</w:t>
      </w:r>
      <w:r>
        <w:br/>
      </w:r>
      <w:r>
        <w:rPr>
          <w:rFonts w:ascii="Consolas" w:eastAsia="Consolas" w:hAnsi="Consolas"/>
          <w:sz w:val="19"/>
        </w:rPr>
        <w:t xml:space="preserve">  entity_id: number;</w:t>
      </w:r>
      <w:r>
        <w:br/>
      </w:r>
      <w:r>
        <w:rPr>
          <w:rFonts w:ascii="Consolas" w:eastAsia="Consolas" w:hAnsi="Consolas"/>
          <w:sz w:val="19"/>
        </w:rPr>
        <w:t xml:space="preserve">  operator_id: number;</w:t>
      </w:r>
      <w:r>
        <w:br/>
      </w:r>
      <w:r>
        <w:rPr>
          <w:rFonts w:ascii="Consolas" w:eastAsia="Consolas" w:hAnsi="Consolas"/>
          <w:sz w:val="19"/>
        </w:rPr>
        <w:t xml:space="preserve">  operator_name: string;</w:t>
      </w:r>
      <w:r>
        <w:br/>
      </w:r>
      <w:r>
        <w:rPr>
          <w:rFonts w:ascii="Consolas" w:eastAsia="Consolas" w:hAnsi="Consolas"/>
          <w:sz w:val="19"/>
        </w:rPr>
        <w:t xml:space="preserve">  operator_role: Role;</w:t>
      </w:r>
      <w:r>
        <w:br/>
      </w:r>
      <w:r>
        <w:rPr>
          <w:rFonts w:ascii="Consolas" w:eastAsia="Consolas" w:hAnsi="Consolas"/>
          <w:sz w:val="19"/>
        </w:rPr>
        <w:t xml:space="preserve">  action: string;</w:t>
      </w:r>
      <w:r>
        <w:br/>
      </w:r>
      <w:r>
        <w:rPr>
          <w:rFonts w:ascii="Consolas" w:eastAsia="Consolas" w:hAnsi="Consolas"/>
          <w:sz w:val="19"/>
        </w:rPr>
        <w:t xml:space="preserve">  old_status?: string;</w:t>
      </w:r>
      <w:r>
        <w:br/>
      </w:r>
      <w:r>
        <w:rPr>
          <w:rFonts w:ascii="Consolas" w:eastAsia="Consolas" w:hAnsi="Consolas"/>
          <w:sz w:val="19"/>
        </w:rPr>
        <w:t xml:space="preserve">  new_status?: string;</w:t>
      </w:r>
      <w:r>
        <w:br/>
      </w:r>
      <w:r>
        <w:rPr>
          <w:rFonts w:ascii="Consolas" w:eastAsia="Consolas" w:hAnsi="Consolas"/>
          <w:sz w:val="19"/>
        </w:rPr>
        <w:t xml:space="preserve">  result: 'SUCCESS' | 'REJECTED';</w:t>
      </w:r>
      <w:r>
        <w:br/>
      </w:r>
      <w:r>
        <w:rPr>
          <w:rFonts w:ascii="Consolas" w:eastAsia="Consolas" w:hAnsi="Consolas"/>
          <w:sz w:val="19"/>
        </w:rPr>
        <w:t xml:space="preserve">  comment?: string;</w:t>
      </w:r>
      <w:r>
        <w:br/>
      </w:r>
      <w:r>
        <w:rPr>
          <w:rFonts w:ascii="Consolas" w:eastAsia="Consolas" w:hAnsi="Consolas"/>
          <w:sz w:val="19"/>
        </w:rPr>
        <w:t xml:space="preserve">  created_at: string;</w:t>
      </w:r>
      <w:r>
        <w:br/>
      </w:r>
      <w:r>
        <w:rPr>
          <w:rFonts w:ascii="Consolas" w:eastAsia="Consolas" w:hAnsi="Consolas"/>
          <w:sz w:val="19"/>
        </w:rPr>
        <w:t>}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390"/>
        <w:gridCol w:w="1516"/>
        <w:gridCol w:w="1369"/>
        <w:gridCol w:w="4581"/>
      </w:tblGrid>
      <w:tr w:rsidR="007C23BA" w14:paraId="1350CF0D" w14:textId="77777777" w:rsidTr="007C23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EDD2D5" w14:textId="77777777" w:rsidR="007C23BA" w:rsidRDefault="00000000">
            <w:r>
              <w:rPr>
                <w:sz w:val="19"/>
              </w:rPr>
              <w:t>方法</w:t>
            </w:r>
          </w:p>
        </w:tc>
        <w:tc>
          <w:tcPr>
            <w:tcW w:w="2160" w:type="dxa"/>
          </w:tcPr>
          <w:p w14:paraId="36BE23AD" w14:textId="77777777" w:rsidR="007C23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路径</w:t>
            </w:r>
          </w:p>
        </w:tc>
        <w:tc>
          <w:tcPr>
            <w:tcW w:w="2160" w:type="dxa"/>
          </w:tcPr>
          <w:p w14:paraId="376B65B6" w14:textId="77777777" w:rsidR="007C23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角色</w:t>
            </w:r>
          </w:p>
        </w:tc>
        <w:tc>
          <w:tcPr>
            <w:tcW w:w="2160" w:type="dxa"/>
          </w:tcPr>
          <w:p w14:paraId="2E29C3FF" w14:textId="77777777" w:rsidR="007C23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说明</w:t>
            </w:r>
          </w:p>
        </w:tc>
      </w:tr>
      <w:tr w:rsidR="007C23BA" w14:paraId="45F2A573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23EF28" w14:textId="77777777" w:rsidR="007C23BA" w:rsidRDefault="00000000">
            <w:r>
              <w:rPr>
                <w:sz w:val="19"/>
              </w:rPr>
              <w:t>GET</w:t>
            </w:r>
          </w:p>
        </w:tc>
        <w:tc>
          <w:tcPr>
            <w:tcW w:w="2160" w:type="dxa"/>
          </w:tcPr>
          <w:p w14:paraId="639A854E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/audit-logs</w:t>
            </w:r>
          </w:p>
        </w:tc>
        <w:tc>
          <w:tcPr>
            <w:tcW w:w="2160" w:type="dxa"/>
          </w:tcPr>
          <w:p w14:paraId="39F8EEE2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ALL</w:t>
            </w:r>
          </w:p>
        </w:tc>
        <w:tc>
          <w:tcPr>
            <w:tcW w:w="2160" w:type="dxa"/>
          </w:tcPr>
          <w:p w14:paraId="1DF11D02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query: entity_type=&amp;entity_id=&amp;page=&amp;page_size=；前端按"业务范围内"过滤展示，后端不做行级隔离</w:t>
            </w:r>
          </w:p>
        </w:tc>
      </w:tr>
    </w:tbl>
    <w:p w14:paraId="08C210CF" w14:textId="77777777" w:rsidR="007C23BA" w:rsidRDefault="007C23BA"/>
    <w:p w14:paraId="180B9B7C" w14:textId="77777777" w:rsidR="007C23BA" w:rsidRDefault="00000000">
      <w:pPr>
        <w:pStyle w:val="21"/>
      </w:pPr>
      <w:r>
        <w:rPr>
          <w:rFonts w:ascii="微软雅黑" w:eastAsia="微软雅黑" w:hAnsi="微软雅黑"/>
        </w:rPr>
        <w:t>4.2 action 完整枚举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23BA" w14:paraId="4F97B1DF" w14:textId="77777777" w:rsidTr="007C23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58A610" w14:textId="77777777" w:rsidR="007C23BA" w:rsidRDefault="00000000">
            <w:r>
              <w:rPr>
                <w:sz w:val="19"/>
              </w:rPr>
              <w:t>action</w:t>
            </w:r>
          </w:p>
        </w:tc>
        <w:tc>
          <w:tcPr>
            <w:tcW w:w="4320" w:type="dxa"/>
          </w:tcPr>
          <w:p w14:paraId="33E76843" w14:textId="77777777" w:rsidR="007C23B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含义</w:t>
            </w:r>
          </w:p>
        </w:tc>
      </w:tr>
      <w:tr w:rsidR="007C23BA" w14:paraId="6F3957E8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8FA88F" w14:textId="77777777" w:rsidR="007C23BA" w:rsidRDefault="00000000">
            <w:r>
              <w:rPr>
                <w:sz w:val="19"/>
              </w:rPr>
              <w:t>SUBMIT</w:t>
            </w:r>
          </w:p>
        </w:tc>
        <w:tc>
          <w:tcPr>
            <w:tcW w:w="4320" w:type="dxa"/>
          </w:tcPr>
          <w:p w14:paraId="674222AE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供应商 / 绩效评价草稿提交审核</w:t>
            </w:r>
          </w:p>
        </w:tc>
      </w:tr>
      <w:tr w:rsidR="007C23BA" w14:paraId="539A2459" w14:textId="77777777" w:rsidTr="007C23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EE524D" w14:textId="77777777" w:rsidR="007C23BA" w:rsidRDefault="00000000">
            <w:r>
              <w:rPr>
                <w:sz w:val="19"/>
              </w:rPr>
              <w:t>AUDIT_APPROVE</w:t>
            </w:r>
          </w:p>
        </w:tc>
        <w:tc>
          <w:tcPr>
            <w:tcW w:w="4320" w:type="dxa"/>
          </w:tcPr>
          <w:p w14:paraId="22D8008F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供应商资质审核通过</w:t>
            </w:r>
          </w:p>
        </w:tc>
      </w:tr>
      <w:tr w:rsidR="007C23BA" w14:paraId="0BC442A4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713F39" w14:textId="77777777" w:rsidR="007C23BA" w:rsidRDefault="00000000">
            <w:r>
              <w:rPr>
                <w:sz w:val="19"/>
              </w:rPr>
              <w:t>AUDIT_REJECT</w:t>
            </w:r>
          </w:p>
        </w:tc>
        <w:tc>
          <w:tcPr>
            <w:tcW w:w="4320" w:type="dxa"/>
          </w:tcPr>
          <w:p w14:paraId="22936632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供应商资质审核驳回</w:t>
            </w:r>
          </w:p>
        </w:tc>
      </w:tr>
      <w:tr w:rsidR="007C23BA" w14:paraId="0AD321EB" w14:textId="77777777" w:rsidTr="007C23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3D4315" w14:textId="77777777" w:rsidR="007C23BA" w:rsidRDefault="00000000">
            <w:r>
              <w:rPr>
                <w:sz w:val="19"/>
              </w:rPr>
              <w:t>REVIEW_APPROVE</w:t>
            </w:r>
          </w:p>
        </w:tc>
        <w:tc>
          <w:tcPr>
            <w:tcW w:w="4320" w:type="dxa"/>
          </w:tcPr>
          <w:p w14:paraId="60432444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绩效评价复核通过</w:t>
            </w:r>
          </w:p>
        </w:tc>
      </w:tr>
      <w:tr w:rsidR="007C23BA" w14:paraId="7F9581DF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C8FD59" w14:textId="77777777" w:rsidR="007C23BA" w:rsidRDefault="00000000">
            <w:r>
              <w:rPr>
                <w:sz w:val="19"/>
              </w:rPr>
              <w:t>REVIEW_REJECT</w:t>
            </w:r>
          </w:p>
        </w:tc>
        <w:tc>
          <w:tcPr>
            <w:tcW w:w="4320" w:type="dxa"/>
          </w:tcPr>
          <w:p w14:paraId="19AC3C64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绩效评价复核驳回</w:t>
            </w:r>
          </w:p>
        </w:tc>
      </w:tr>
      <w:tr w:rsidR="007C23BA" w14:paraId="5AC3D6EB" w14:textId="77777777" w:rsidTr="007C23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A43509" w14:textId="77777777" w:rsidR="007C23BA" w:rsidRDefault="00000000">
            <w:r>
              <w:rPr>
                <w:sz w:val="19"/>
              </w:rPr>
              <w:t>DECISION_APPROVE</w:t>
            </w:r>
          </w:p>
        </w:tc>
        <w:tc>
          <w:tcPr>
            <w:tcW w:w="4320" w:type="dxa"/>
          </w:tcPr>
          <w:p w14:paraId="279358D6" w14:textId="77777777" w:rsidR="007C23B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生命周期申请（停用/恢复/淘汰）决策通过</w:t>
            </w:r>
          </w:p>
        </w:tc>
      </w:tr>
      <w:tr w:rsidR="007C23BA" w14:paraId="083B233F" w14:textId="77777777" w:rsidTr="007C23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18D2A9" w14:textId="77777777" w:rsidR="007C23BA" w:rsidRDefault="00000000">
            <w:r>
              <w:rPr>
                <w:sz w:val="19"/>
              </w:rPr>
              <w:t>DECISION_REJECT</w:t>
            </w:r>
          </w:p>
        </w:tc>
        <w:tc>
          <w:tcPr>
            <w:tcW w:w="4320" w:type="dxa"/>
          </w:tcPr>
          <w:p w14:paraId="21565658" w14:textId="77777777" w:rsidR="007C23B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生命周期申请（停用/恢复/淘汰）决策驳回</w:t>
            </w:r>
          </w:p>
        </w:tc>
      </w:tr>
    </w:tbl>
    <w:p w14:paraId="5FC3E0FB" w14:textId="77777777" w:rsidR="007C23BA" w:rsidRDefault="007C23BA">
      <w:pPr>
        <w:rPr>
          <w:lang w:eastAsia="zh-CN"/>
        </w:rPr>
      </w:pPr>
    </w:p>
    <w:p w14:paraId="789AE6C1" w14:textId="77777777" w:rsidR="007C23BA" w:rsidRDefault="00000000">
      <w:proofErr w:type="spellStart"/>
      <w:r>
        <w:rPr>
          <w:i/>
          <w:color w:val="666666"/>
          <w:sz w:val="19"/>
        </w:rPr>
        <w:lastRenderedPageBreak/>
        <w:t>entity_type</w:t>
      </w:r>
      <w:proofErr w:type="spellEnd"/>
      <w:r>
        <w:rPr>
          <w:i/>
          <w:color w:val="666666"/>
          <w:sz w:val="19"/>
        </w:rPr>
        <w:t xml:space="preserve"> = LIFECYCLE_REQUEST </w:t>
      </w:r>
      <w:proofErr w:type="spellStart"/>
      <w:r>
        <w:rPr>
          <w:i/>
          <w:color w:val="666666"/>
          <w:sz w:val="19"/>
        </w:rPr>
        <w:t>时，DECISION_APPROVE</w:t>
      </w:r>
      <w:proofErr w:type="spellEnd"/>
      <w:r>
        <w:rPr>
          <w:i/>
          <w:color w:val="666666"/>
          <w:sz w:val="19"/>
        </w:rPr>
        <w:t>/DECISION_REJECT 统一表示停用/恢复/淘汰三种申请类型的决策，具体申请类型看关联的 lifecycle_</w:t>
      </w:r>
      <w:proofErr w:type="gramStart"/>
      <w:r>
        <w:rPr>
          <w:i/>
          <w:color w:val="666666"/>
          <w:sz w:val="19"/>
        </w:rPr>
        <w:t>request.type</w:t>
      </w:r>
      <w:proofErr w:type="gramEnd"/>
      <w:r>
        <w:rPr>
          <w:i/>
          <w:color w:val="666666"/>
          <w:sz w:val="19"/>
        </w:rPr>
        <w:t>，不再按类型拆分 action 值。</w:t>
      </w:r>
    </w:p>
    <w:p w14:paraId="699377B1" w14:textId="77777777" w:rsidR="007C23BA" w:rsidRDefault="00000000">
      <w:pPr>
        <w:pStyle w:val="21"/>
      </w:pPr>
      <w:r>
        <w:rPr>
          <w:rFonts w:ascii="微软雅黑" w:eastAsia="微软雅黑" w:hAnsi="微软雅黑"/>
        </w:rPr>
        <w:t>4.3 内部实现：AuditLogService</w:t>
      </w:r>
    </w:p>
    <w:p w14:paraId="5963AB9F" w14:textId="77777777" w:rsidR="007C23BA" w:rsidRDefault="00000000">
      <w:pPr>
        <w:shd w:val="clear" w:color="auto" w:fill="F2F2F2"/>
        <w:ind w:left="360"/>
      </w:pPr>
      <w:r>
        <w:rPr>
          <w:rFonts w:ascii="Consolas" w:eastAsia="Consolas" w:hAnsi="Consolas"/>
          <w:sz w:val="19"/>
        </w:rPr>
        <w:t>public interface AuditLogService {</w:t>
      </w:r>
      <w:r>
        <w:br/>
      </w:r>
      <w:r>
        <w:rPr>
          <w:rFonts w:ascii="Consolas" w:eastAsia="Consolas" w:hAnsi="Consolas"/>
          <w:sz w:val="19"/>
        </w:rPr>
        <w:t xml:space="preserve">    void record(EntityType entityType, Long entityId, UserPrincipal operator,</w:t>
      </w:r>
      <w:r>
        <w:br/>
      </w:r>
      <w:r>
        <w:rPr>
          <w:rFonts w:ascii="Consolas" w:eastAsia="Consolas" w:hAnsi="Consolas"/>
          <w:sz w:val="19"/>
        </w:rPr>
        <w:t xml:space="preserve">                String action, SupplierStatus oldStatus, SupplierStatus newStatus,</w:t>
      </w:r>
      <w:r>
        <w:br/>
      </w:r>
      <w:r>
        <w:rPr>
          <w:rFonts w:ascii="Consolas" w:eastAsia="Consolas" w:hAnsi="Consolas"/>
          <w:sz w:val="19"/>
        </w:rPr>
        <w:t xml:space="preserve">                AuditResult result, String comment);</w:t>
      </w:r>
      <w:r>
        <w:br/>
      </w:r>
      <w:r>
        <w:rPr>
          <w:rFonts w:ascii="Consolas" w:eastAsia="Consolas" w:hAnsi="Consolas"/>
          <w:sz w:val="19"/>
        </w:rPr>
        <w:t xml:space="preserve">    PageResult&lt;AuditLogResponse&gt; list(String entityType, Long entityId, int page, int pageSize);</w:t>
      </w:r>
      <w:r>
        <w:br/>
      </w:r>
      <w:r>
        <w:rPr>
          <w:rFonts w:ascii="Consolas" w:eastAsia="Consolas" w:hAnsi="Consolas"/>
          <w:sz w:val="19"/>
        </w:rPr>
        <w:t>}</w:t>
      </w:r>
    </w:p>
    <w:p w14:paraId="5FBBE94C" w14:textId="77777777" w:rsidR="007C23BA" w:rsidRDefault="00000000">
      <w:r>
        <w:rPr>
          <w:i/>
          <w:color w:val="666666"/>
          <w:sz w:val="19"/>
        </w:rPr>
        <w:t>record(...) 内部的 Mapper 写入失败不得向上抛出、中断主业务事务——记日志失败只应打 ERROR 日志，不应导致审核/提交等主操作跟着回滚失败（已有测试 AuditLogServiceImplTest#recordNeverPropagatesMapperFailures 覆盖这一约束）。</w:t>
      </w:r>
    </w:p>
    <w:p w14:paraId="46F1F016" w14:textId="77777777" w:rsidR="007C23BA" w:rsidRDefault="00000000">
      <w:pPr>
        <w:pStyle w:val="21"/>
      </w:pPr>
      <w:r>
        <w:rPr>
          <w:rFonts w:ascii="微软雅黑" w:eastAsia="微软雅黑" w:hAnsi="微软雅黑"/>
        </w:rPr>
        <w:t>4.4 必须写审计日志的场景</w:t>
      </w:r>
    </w:p>
    <w:p w14:paraId="4A944FE9" w14:textId="77777777" w:rsidR="007C23BA" w:rsidRDefault="00000000">
      <w:r>
        <w:t>• 供应商审核决策（POST /suppliers/{id}/audit，APPROVE/REJECT）</w:t>
      </w:r>
    </w:p>
    <w:p w14:paraId="36CA8845" w14:textId="77777777" w:rsidR="007C23BA" w:rsidRDefault="00000000">
      <w:r>
        <w:t>• 生命周期申请决策（POST /lifecycle-requests/{id}/decision，APPROVE/REJECT）</w:t>
      </w:r>
    </w:p>
    <w:p w14:paraId="12DA84C1" w14:textId="77777777" w:rsidR="007C23BA" w:rsidRDefault="00000000">
      <w:r>
        <w:t>• 绩效评价复核（POST /performance/evaluations/{id}/review，APPROVE/REJECT）</w:t>
      </w:r>
    </w:p>
    <w:p w14:paraId="642390BD" w14:textId="77777777" w:rsidR="007C23BA" w:rsidRDefault="00000000">
      <w:r>
        <w:t>• 并发冲突（40901）或业务冲突（40902）导致操作失败时，也应写入一条 result=REJECTED 的记录，不能静默失败不留痕</w:t>
      </w:r>
    </w:p>
    <w:p w14:paraId="43749E71" w14:textId="77777777" w:rsidR="007C23BA" w:rsidRDefault="00000000">
      <w:r>
        <w:t>验收标准见 docs/acceptance-criteria.md §3。</w:t>
      </w:r>
    </w:p>
    <w:sectPr w:rsidR="007C23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2536791">
    <w:abstractNumId w:val="8"/>
  </w:num>
  <w:num w:numId="2" w16cid:durableId="2009019283">
    <w:abstractNumId w:val="6"/>
  </w:num>
  <w:num w:numId="3" w16cid:durableId="523711209">
    <w:abstractNumId w:val="5"/>
  </w:num>
  <w:num w:numId="4" w16cid:durableId="648099515">
    <w:abstractNumId w:val="4"/>
  </w:num>
  <w:num w:numId="5" w16cid:durableId="492256811">
    <w:abstractNumId w:val="7"/>
  </w:num>
  <w:num w:numId="6" w16cid:durableId="2002657538">
    <w:abstractNumId w:val="3"/>
  </w:num>
  <w:num w:numId="7" w16cid:durableId="1797486840">
    <w:abstractNumId w:val="2"/>
  </w:num>
  <w:num w:numId="8" w16cid:durableId="1524711528">
    <w:abstractNumId w:val="1"/>
  </w:num>
  <w:num w:numId="9" w16cid:durableId="1151022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9CF"/>
    <w:rsid w:val="0029639D"/>
    <w:rsid w:val="00326F90"/>
    <w:rsid w:val="007C23BA"/>
    <w:rsid w:val="00AA1D8D"/>
    <w:rsid w:val="00B47730"/>
    <w:rsid w:val="00C130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336B7"/>
  <w14:defaultImageDpi w14:val="300"/>
  <w15:docId w15:val="{B307AFD2-AED4-1547-B89B-88B6F10FE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1074</Words>
  <Characters>6128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Yang</cp:lastModifiedBy>
  <cp:revision>2</cp:revision>
  <dcterms:created xsi:type="dcterms:W3CDTF">2013-12-23T23:15:00Z</dcterms:created>
  <dcterms:modified xsi:type="dcterms:W3CDTF">2026-09-30T08:53:00Z</dcterms:modified>
  <cp:category/>
</cp:coreProperties>
</file>